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Metrics</w:t>
      </w:r>
    </w:p>
    <w:p>
      <w:r>
        <w:t>Reference-based metrics compare a generated answer to a gold answer.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2PR/(P+R)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